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D47C4" w14:textId="77777777" w:rsidR="00557038" w:rsidRDefault="00000000">
      <w:pPr>
        <w:pStyle w:val="Heading1"/>
      </w:pPr>
      <w:r>
        <w:t>Colloidal solution (mm-1000nm)</w:t>
      </w:r>
    </w:p>
    <w:p w14:paraId="03970B17" w14:textId="77777777" w:rsidR="00557038" w:rsidRDefault="00000000">
      <w:pPr>
        <w:pStyle w:val="ListBullet"/>
      </w:pPr>
      <w:r>
        <w:t>Solute particle → disperse of phase</w:t>
      </w:r>
    </w:p>
    <w:p w14:paraId="54911F83" w14:textId="77777777" w:rsidR="00557038" w:rsidRDefault="00000000">
      <w:pPr>
        <w:pStyle w:val="ListBullet"/>
      </w:pPr>
      <w:r>
        <w:t>Solvent particle → dispense of medium</w:t>
      </w:r>
    </w:p>
    <w:p w14:paraId="5E72BA3B" w14:textId="77777777" w:rsidR="00557038" w:rsidRDefault="00000000">
      <w:pPr>
        <w:pStyle w:val="Heading2"/>
      </w:pPr>
      <w:r>
        <w:t>② On basis of interaction force</w:t>
      </w:r>
    </w:p>
    <w:p w14:paraId="725F5ADF" w14:textId="77777777" w:rsidR="00557038" w:rsidRDefault="00000000">
      <w:pPr>
        <w:pStyle w:val="ListBullet"/>
      </w:pPr>
      <w:r>
        <w:t>Attraction force → lyophobic sol.</w:t>
      </w:r>
    </w:p>
    <w:p w14:paraId="4F2E1D5D" w14:textId="77777777" w:rsidR="00557038" w:rsidRDefault="00000000">
      <w:pPr>
        <w:pStyle w:val="ListBullet"/>
      </w:pPr>
      <w:r>
        <w:t>Repulsion/no force → lyphobic sol.</w:t>
      </w:r>
    </w:p>
    <w:tbl>
      <w:tblPr>
        <w:tblStyle w:val="TableGrid"/>
        <w:tblW w:w="0" w:type="auto"/>
        <w:tblLook w:val="04A0" w:firstRow="1" w:lastRow="0" w:firstColumn="1" w:lastColumn="0" w:noHBand="0" w:noVBand="1"/>
      </w:tblPr>
      <w:tblGrid>
        <w:gridCol w:w="4315"/>
        <w:gridCol w:w="4315"/>
      </w:tblGrid>
      <w:tr w:rsidR="00557038" w14:paraId="061ACFF9" w14:textId="77777777">
        <w:tc>
          <w:tcPr>
            <w:tcW w:w="4320" w:type="dxa"/>
          </w:tcPr>
          <w:p w14:paraId="37295878" w14:textId="77777777" w:rsidR="00557038" w:rsidRDefault="00000000">
            <w:r>
              <w:t>Lyophilic</w:t>
            </w:r>
          </w:p>
        </w:tc>
        <w:tc>
          <w:tcPr>
            <w:tcW w:w="4320" w:type="dxa"/>
          </w:tcPr>
          <w:p w14:paraId="4833CBB6" w14:textId="77777777" w:rsidR="00557038" w:rsidRDefault="00000000">
            <w:r>
              <w:t>lyphobic</w:t>
            </w:r>
          </w:p>
        </w:tc>
      </w:tr>
      <w:tr w:rsidR="00557038" w14:paraId="1F3355D6" w14:textId="77777777">
        <w:tc>
          <w:tcPr>
            <w:tcW w:w="4320" w:type="dxa"/>
          </w:tcPr>
          <w:p w14:paraId="4DA9488A" w14:textId="77777777" w:rsidR="00557038" w:rsidRDefault="00000000">
            <w:r>
              <w:t>1. stability → not easily ppted</w:t>
            </w:r>
          </w:p>
        </w:tc>
        <w:tc>
          <w:tcPr>
            <w:tcW w:w="4320" w:type="dxa"/>
          </w:tcPr>
          <w:p w14:paraId="7250C21A" w14:textId="77777777" w:rsidR="00557038" w:rsidRDefault="00000000">
            <w:r>
              <w:t>easily ppted</w:t>
            </w:r>
          </w:p>
        </w:tc>
      </w:tr>
      <w:tr w:rsidR="00557038" w14:paraId="02ACBF49" w14:textId="77777777">
        <w:tc>
          <w:tcPr>
            <w:tcW w:w="4320" w:type="dxa"/>
          </w:tcPr>
          <w:p w14:paraId="0F70A5EC" w14:textId="77777777" w:rsidR="00557038" w:rsidRDefault="00000000">
            <w:r>
              <w:t>2. hydration → more</w:t>
            </w:r>
          </w:p>
        </w:tc>
        <w:tc>
          <w:tcPr>
            <w:tcW w:w="4320" w:type="dxa"/>
          </w:tcPr>
          <w:p w14:paraId="6F9A0488" w14:textId="77777777" w:rsidR="00557038" w:rsidRDefault="00000000">
            <w:r>
              <w:t>less</w:t>
            </w:r>
          </w:p>
        </w:tc>
      </w:tr>
      <w:tr w:rsidR="00557038" w14:paraId="61746C1D" w14:textId="77777777">
        <w:tc>
          <w:tcPr>
            <w:tcW w:w="4320" w:type="dxa"/>
          </w:tcPr>
          <w:p w14:paraId="3832F9F5" w14:textId="77777777" w:rsidR="00557038" w:rsidRDefault="00000000">
            <w:r>
              <w:t>3. Nature → organic starch</w:t>
            </w:r>
          </w:p>
        </w:tc>
        <w:tc>
          <w:tcPr>
            <w:tcW w:w="4320" w:type="dxa"/>
          </w:tcPr>
          <w:p w14:paraId="16AC0CD1" w14:textId="77777777" w:rsidR="00557038" w:rsidRDefault="00000000">
            <w:r>
              <w:t>morganic</w:t>
            </w:r>
          </w:p>
        </w:tc>
      </w:tr>
      <w:tr w:rsidR="00557038" w14:paraId="1D11679C" w14:textId="77777777">
        <w:tc>
          <w:tcPr>
            <w:tcW w:w="4320" w:type="dxa"/>
          </w:tcPr>
          <w:p w14:paraId="4A648B99" w14:textId="77777777" w:rsidR="00557038" w:rsidRDefault="00000000">
            <w:r>
              <w:t>4. surface tension → lower than medium</w:t>
            </w:r>
          </w:p>
        </w:tc>
        <w:tc>
          <w:tcPr>
            <w:tcW w:w="4320" w:type="dxa"/>
          </w:tcPr>
          <w:p w14:paraId="0E4C381D" w14:textId="77777777" w:rsidR="00557038" w:rsidRDefault="00000000">
            <w:r>
              <w:t>nearly same as medium.</w:t>
            </w:r>
          </w:p>
        </w:tc>
      </w:tr>
    </w:tbl>
    <w:p w14:paraId="3FC0928E" w14:textId="77777777" w:rsidR="00557038" w:rsidRDefault="00000000">
      <w:pPr>
        <w:pStyle w:val="Heading2"/>
      </w:pPr>
      <w:r>
        <w:t>③ On basis of size of colloids</w:t>
      </w:r>
    </w:p>
    <w:p w14:paraId="59C324FB" w14:textId="77777777" w:rsidR="00557038" w:rsidRDefault="00000000">
      <w:pPr>
        <w:pStyle w:val="Heading3"/>
      </w:pPr>
      <w:r>
        <w:t>(i) Multimolecular colloid</w:t>
      </w:r>
    </w:p>
    <w:p w14:paraId="2E6E9165" w14:textId="77777777" w:rsidR="00557038" w:rsidRDefault="00000000">
      <w:r>
        <w:t>→ Chemical process (oxidation, reduction), hydrolysis, displacement</w:t>
      </w:r>
    </w:p>
    <w:p w14:paraId="62CC8BDB" w14:textId="77777777" w:rsidR="00557038" w:rsidRDefault="00000000">
      <w:r>
        <w:t xml:space="preserve">eg: </w:t>
      </w:r>
      <w:r>
        <w:rPr>
          <w:rFonts w:ascii="Cambria Math" w:hAnsi="Cambria Math"/>
          <w:i/>
        </w:rPr>
        <w:t>H_2S + SO_2 → S + H_2O</w:t>
      </w:r>
    </w:p>
    <w:p w14:paraId="5C1E4B4A" w14:textId="77777777" w:rsidR="00557038" w:rsidRDefault="00000000">
      <w:r>
        <w:t>displacement</w:t>
      </w:r>
    </w:p>
    <w:p w14:paraId="113B43F5" w14:textId="77777777" w:rsidR="00557038" w:rsidRDefault="00000000">
      <w:r>
        <w:rPr>
          <w:rFonts w:ascii="Cambria Math" w:hAnsi="Cambria Math"/>
          <w:i/>
        </w:rPr>
        <w:t>S + S + S... → Aggregate</w:t>
      </w:r>
    </w:p>
    <w:p w14:paraId="29AABAF6" w14:textId="77777777" w:rsidR="00557038" w:rsidRDefault="00000000">
      <w:r>
        <w:t>colloid</w:t>
      </w:r>
    </w:p>
    <w:p w14:paraId="15D3489C" w14:textId="77777777" w:rsidR="00557038" w:rsidRDefault="00000000">
      <w:r>
        <w:t>---</w:t>
      </w:r>
    </w:p>
    <w:p w14:paraId="659548F5" w14:textId="77777777" w:rsidR="00557038" w:rsidRDefault="00000000">
      <w:pPr>
        <w:pStyle w:val="Heading2"/>
      </w:pPr>
      <w:r>
        <w:t># Method of preparation of colloidal sol</w:t>
      </w:r>
    </w:p>
    <w:p w14:paraId="2B1CD95D" w14:textId="77777777" w:rsidR="00557038" w:rsidRDefault="00000000">
      <w:pPr>
        <w:pStyle w:val="Heading3"/>
      </w:pPr>
      <w:r>
        <w:t>(a) Chemical method:</w:t>
      </w:r>
    </w:p>
    <w:p w14:paraId="0CCB9004" w14:textId="77777777" w:rsidR="00557038" w:rsidRDefault="00000000">
      <w:r>
        <w:rPr>
          <w:rFonts w:ascii="Cambria Math" w:hAnsi="Cambria Math"/>
          <w:i/>
        </w:rPr>
        <w:t>Al_2O_3 + 3H_2S \xrightarrow{double dist} Al_2SO_4(sol) + 3H_2O</w:t>
      </w:r>
    </w:p>
    <w:p w14:paraId="7860AB03" w14:textId="77777777" w:rsidR="00557038" w:rsidRDefault="00000000">
      <w:r>
        <w:rPr>
          <w:rFonts w:ascii="Cambria Math" w:hAnsi="Cambria Math"/>
          <w:i/>
        </w:rPr>
        <w:t>SO_2 + 2H_2S \xrightarrow{oxygenation} 3S(sol) + 2H_2O</w:t>
      </w:r>
    </w:p>
    <w:p w14:paraId="2F8D8FD2" w14:textId="77777777" w:rsidR="00557038" w:rsidRDefault="00000000">
      <w:r>
        <w:rPr>
          <w:rFonts w:ascii="Cambria Math" w:hAnsi="Cambria Math"/>
          <w:i/>
        </w:rPr>
        <w:t>2AuCl_3 + 3HCHO + 3H_2O \xrightarrow{heat} 2Au(sol) + 3HCOOH + 6HCl</w:t>
      </w:r>
    </w:p>
    <w:p w14:paraId="64D33D55" w14:textId="77777777" w:rsidR="00557038" w:rsidRDefault="00000000">
      <w:r>
        <w:rPr>
          <w:rFonts w:ascii="Cambria Math" w:hAnsi="Cambria Math"/>
          <w:i/>
        </w:rPr>
        <w:t>FeCl_3 + 3H_2O \xrightarrow{hydration} Fe(OH)_3(sol) + 3HCl</w:t>
      </w:r>
    </w:p>
    <w:p w14:paraId="16E4E21D" w14:textId="77777777" w:rsidR="00557038" w:rsidRDefault="00000000">
      <w:pPr>
        <w:pStyle w:val="Heading3"/>
      </w:pPr>
      <w:r>
        <w:t>(b) Peptization:</w:t>
      </w:r>
    </w:p>
    <w:p w14:paraId="65C32C27" w14:textId="77777777" w:rsidR="00557038" w:rsidRDefault="00000000">
      <w:r>
        <w:t xml:space="preserve">+ strong electrolyte shake </w:t>
      </w:r>
      <w:r>
        <w:rPr>
          <w:rFonts w:ascii="Cambria Math" w:hAnsi="Cambria Math"/>
          <w:i/>
        </w:rPr>
        <w:t>\xrightarrow{+} \boxed{break}</w:t>
      </w:r>
      <w:r>
        <w:t xml:space="preserve"> </w:t>
      </w:r>
      <w:r>
        <w:rPr>
          <w:rFonts w:ascii="Cambria Math" w:hAnsi="Cambria Math"/>
          <w:i/>
        </w:rPr>
        <w:t>\xrightarrow{+} \boxed{size 1 nm to 500 nm}</w:t>
      </w:r>
    </w:p>
    <w:p w14:paraId="0B81C829" w14:textId="77777777" w:rsidR="00557038" w:rsidRDefault="00000000">
      <w:r>
        <w:rPr>
          <w:rFonts w:ascii="Cambria Math" w:hAnsi="Cambria Math"/>
          <w:i/>
        </w:rPr>
        <w:t>↓</w:t>
      </w:r>
      <w:r>
        <w:t xml:space="preserve"> change disturbance</w:t>
      </w:r>
    </w:p>
    <w:p w14:paraId="0CE88744" w14:textId="77777777" w:rsidR="00557038" w:rsidRDefault="00000000">
      <w:r>
        <w:lastRenderedPageBreak/>
        <w:t>ppt (size &gt; 10³ nm) peptizing agent</w:t>
      </w:r>
    </w:p>
    <w:p w14:paraId="4F9A0249" w14:textId="77777777" w:rsidR="00557038" w:rsidRDefault="00000000">
      <w:pPr>
        <w:pStyle w:val="Heading3"/>
      </w:pPr>
      <w:r>
        <w:t>(c) Electric disintegration:</w:t>
      </w:r>
    </w:p>
    <w:p w14:paraId="62568867" w14:textId="77777777" w:rsidR="00557038" w:rsidRDefault="00000000">
      <w:r>
        <w:t>electrolyte</w:t>
      </w:r>
    </w:p>
    <w:p w14:paraId="2CBBC81D" w14:textId="77777777" w:rsidR="00557038" w:rsidRDefault="00000000">
      <w:r>
        <w:t>metal liq</w:t>
      </w:r>
    </w:p>
    <w:p w14:paraId="3AF8BB34" w14:textId="77777777" w:rsidR="00557038" w:rsidRDefault="00000000">
      <w:r>
        <w:t>vapour</w:t>
      </w:r>
    </w:p>
    <w:p w14:paraId="73329C58" w14:textId="77777777" w:rsidR="00557038" w:rsidRDefault="00000000">
      <w:r>
        <w:t>condensation</w:t>
      </w:r>
    </w:p>
    <w:p w14:paraId="77A4CFBB" w14:textId="77777777" w:rsidR="00557038" w:rsidRDefault="00000000">
      <w:r>
        <w:t>metal sol</w:t>
      </w:r>
    </w:p>
    <w:p w14:paraId="08C22B34" w14:textId="77777777" w:rsidR="00557038" w:rsidRDefault="00557038"/>
    <w:p w14:paraId="1C001D85" w14:textId="77777777" w:rsidR="00557038" w:rsidRDefault="00000000">
      <w:r>
        <w:t xml:space="preserve">↑ </w:t>
      </w:r>
      <w:r>
        <w:br/>
      </w:r>
    </w:p>
    <w:p w14:paraId="4B793090" w14:textId="77777777" w:rsidR="00557038" w:rsidRDefault="00000000">
      <w:r>
        <w:t xml:space="preserve">vacuum </w:t>
      </w:r>
      <w:r>
        <w:br/>
      </w:r>
    </w:p>
    <w:p w14:paraId="0348D577" w14:textId="77777777" w:rsidR="00557038" w:rsidRDefault="00000000">
      <w:r>
        <w:t xml:space="preserve">Au </w:t>
      </w:r>
      <w:r>
        <w:br/>
      </w:r>
    </w:p>
    <w:p w14:paraId="1C31DED8" w14:textId="77777777" w:rsidR="00557038" w:rsidRDefault="00000000">
      <w:r>
        <w:t xml:space="preserve">↓ </w:t>
      </w:r>
      <w:r>
        <w:br/>
      </w:r>
    </w:p>
    <w:p w14:paraId="403EC92E" w14:textId="77777777" w:rsidR="00557038" w:rsidRDefault="00000000">
      <w:r>
        <w:t xml:space="preserve">disp medium </w:t>
      </w:r>
      <w:r>
        <w:br/>
      </w:r>
    </w:p>
    <w:p w14:paraId="43B8C9D8" w14:textId="77777777" w:rsidR="00557038" w:rsidRDefault="00000000">
      <w:r>
        <w:t xml:space="preserve">↓ </w:t>
      </w:r>
      <w:r>
        <w:br/>
      </w:r>
    </w:p>
    <w:p w14:paraId="23243F09" w14:textId="77777777" w:rsidR="00557038" w:rsidRDefault="00000000">
      <w:r>
        <w:t>ice bath</w:t>
      </w:r>
    </w:p>
    <w:p w14:paraId="4092EE66" w14:textId="77777777" w:rsidR="00557038" w:rsidRDefault="00557038"/>
    <w:p w14:paraId="5FD08663" w14:textId="77777777" w:rsidR="00557038" w:rsidRDefault="00000000">
      <w:r>
        <w:t>---</w:t>
      </w:r>
    </w:p>
    <w:p w14:paraId="5DC05ACE" w14:textId="77777777" w:rsidR="00557038" w:rsidRDefault="00000000">
      <w:pPr>
        <w:pStyle w:val="Heading2"/>
      </w:pPr>
      <w:r>
        <w:t>① On the basis of physical state</w:t>
      </w:r>
    </w:p>
    <w:p w14:paraId="37687EAF" w14:textId="77777777" w:rsidR="00557038" w:rsidRDefault="00000000">
      <w:r>
        <w:t>1. solid - solid → solid sol → colored glass.</w:t>
      </w:r>
    </w:p>
    <w:p w14:paraId="3ED0BDFD" w14:textId="77777777" w:rsidR="00557038" w:rsidRDefault="00000000">
      <w:r>
        <w:t>2. Solid-liq. → sol → paint.</w:t>
      </w:r>
    </w:p>
    <w:p w14:paraId="69157883" w14:textId="77777777" w:rsidR="00557038" w:rsidRDefault="00000000">
      <w:r>
        <w:t>3. Solid-gas → Aerosol → smoke, dust.</w:t>
      </w:r>
    </w:p>
    <w:p w14:paraId="77BD1F1D" w14:textId="77777777" w:rsidR="00557038" w:rsidRDefault="00000000">
      <w:r>
        <w:t>4. Liq-solid → Gel → Butter.</w:t>
      </w:r>
    </w:p>
    <w:p w14:paraId="2D5FA076" w14:textId="77777777" w:rsidR="00557038" w:rsidRDefault="00000000">
      <w:r>
        <w:t>5. Liq-Liq → Emulsion → milk</w:t>
      </w:r>
    </w:p>
    <w:p w14:paraId="489B8B56" w14:textId="77777777" w:rsidR="00557038" w:rsidRDefault="00000000">
      <w:r>
        <w:t>6. Liq-gas → Aerosol → fog, mist.</w:t>
      </w:r>
    </w:p>
    <w:p w14:paraId="123D2C20" w14:textId="77777777" w:rsidR="00557038" w:rsidRDefault="00000000">
      <w:r>
        <w:t>7. Gas-solid → solid sol → foam rubber</w:t>
      </w:r>
    </w:p>
    <w:p w14:paraId="4FD27ED9" w14:textId="77777777" w:rsidR="00557038" w:rsidRDefault="00000000">
      <w:r>
        <w:t>8. Gass-Liq → foam → froth, coiled cream</w:t>
      </w:r>
    </w:p>
    <w:p w14:paraId="59591FA6" w14:textId="77777777" w:rsidR="00557038" w:rsidRDefault="00000000">
      <w:pPr>
        <w:pStyle w:val="Heading2"/>
      </w:pPr>
      <w:r>
        <w:t>(ii) Micro molecular colloid</w:t>
      </w:r>
    </w:p>
    <w:p w14:paraId="4B2014D2" w14:textId="77777777" w:rsidR="00557038" w:rsidRDefault="00000000">
      <w:r>
        <w:t>If dispersed phase size already present in colloidal size range</w:t>
      </w:r>
    </w:p>
    <w:p w14:paraId="28CB9D3F" w14:textId="77777777" w:rsidR="00557038" w:rsidRDefault="00000000">
      <w:pPr>
        <w:pStyle w:val="ListBullet"/>
      </w:pPr>
      <w:r>
        <w:t>Highly stable</w:t>
      </w:r>
    </w:p>
    <w:p w14:paraId="265C5560" w14:textId="77777777" w:rsidR="00557038" w:rsidRDefault="00000000">
      <w:pPr>
        <w:pStyle w:val="ListBullet"/>
      </w:pPr>
      <w:r>
        <w:t>Starch, cellulose, protein, nylon</w:t>
      </w:r>
    </w:p>
    <w:p w14:paraId="3F441566" w14:textId="77777777" w:rsidR="00557038" w:rsidRDefault="00000000">
      <w:pPr>
        <w:pStyle w:val="Heading2"/>
      </w:pPr>
      <w:r>
        <w:t>(iii) Associated colloidal sol (micelles)</w:t>
      </w:r>
    </w:p>
    <w:p w14:paraId="31F5B582" w14:textId="77777777" w:rsidR="00557038" w:rsidRDefault="00000000">
      <w:r>
        <w:t>True strong electrolyte</w:t>
      </w:r>
    </w:p>
    <w:p w14:paraId="3A4112B2" w14:textId="77777777" w:rsidR="00557038" w:rsidRDefault="00000000">
      <w:r>
        <w:t>↓</w:t>
      </w:r>
    </w:p>
    <w:p w14:paraId="6D7701AA" w14:textId="77777777" w:rsidR="00557038" w:rsidRDefault="00000000">
      <w:r>
        <w:t>If conc. of electrolyte increase to a specific conc., particles aggregate and form colloidal solution</w:t>
      </w:r>
    </w:p>
    <w:p w14:paraId="0987D025" w14:textId="77777777" w:rsidR="00557038" w:rsidRDefault="00000000">
      <w:r>
        <w:t>Associated colloidal sol.</w:t>
      </w:r>
    </w:p>
    <w:p w14:paraId="3A48D8CF" w14:textId="77777777" w:rsidR="00557038" w:rsidRDefault="00000000">
      <w:pPr>
        <w:pStyle w:val="ListBullet"/>
      </w:pPr>
      <w:r>
        <w:t>Specific conc. of electrolyte called CMC (Critical micelles conc.)</w:t>
      </w:r>
    </w:p>
    <w:p w14:paraId="17B24DFA" w14:textId="77777777" w:rsidR="00557038" w:rsidRDefault="00000000">
      <w:pPr>
        <w:pStyle w:val="ListBullet"/>
      </w:pPr>
      <w:r>
        <w:t>Micelles formed above a particular temp. called Krupt's temp</w:t>
      </w:r>
    </w:p>
    <w:p w14:paraId="2E661BF4" w14:textId="77777777" w:rsidR="00557038" w:rsidRDefault="00000000">
      <w:r>
        <w:t>---</w:t>
      </w:r>
    </w:p>
    <w:p w14:paraId="1E4B38F5" w14:textId="77777777" w:rsidR="00557038" w:rsidRDefault="00000000">
      <w:pPr>
        <w:pStyle w:val="Heading2"/>
      </w:pPr>
      <w:r>
        <w:t># Purification of colloidal sol</w:t>
      </w:r>
    </w:p>
    <w:p w14:paraId="46D4D643" w14:textId="77777777" w:rsidR="00557038" w:rsidRDefault="00000000">
      <w:r>
        <w:t>1. Dialysis</w:t>
      </w:r>
    </w:p>
    <w:p w14:paraId="6E2C9836" w14:textId="77777777" w:rsidR="00557038" w:rsidRDefault="00000000">
      <w:r>
        <w:t>2. Electro dialysis</w:t>
      </w:r>
    </w:p>
    <w:p w14:paraId="3FD84195" w14:textId="77777777" w:rsidR="00557038" w:rsidRDefault="00000000">
      <w:r>
        <w:t>3. Ultra filtration</w:t>
      </w:r>
    </w:p>
    <w:p w14:paraId="6658D59B" w14:textId="77777777" w:rsidR="00557038" w:rsidRDefault="00000000">
      <w:r>
        <w:t>(Filler paper + 4% nitrosocellulose + Alcohol ether) → membrane (Ultra filter papers)</w:t>
      </w:r>
    </w:p>
    <w:p w14:paraId="79078B66" w14:textId="77777777" w:rsidR="00557038" w:rsidRDefault="00000000">
      <w:r>
        <w:t>Hardening by HCHO</w:t>
      </w:r>
    </w:p>
    <w:p w14:paraId="317BBE11" w14:textId="77777777" w:rsidR="00557038" w:rsidRDefault="00000000">
      <w:r>
        <w:t>only true sol passes. ← Hardmembrs</w:t>
      </w:r>
    </w:p>
    <w:p w14:paraId="73376F4F" w14:textId="77777777" w:rsidR="00557038" w:rsidRDefault="00000000">
      <w:r>
        <w:t>Note: The handwritten text has been transcribed as accurately as possible, including chemical equations and structural diagrams. Some symbols and arrows are represented using LaTeX notation where appropriate. The structure follows the original layout with headings, subheadings, lists, tables, and equations.</w:t>
      </w:r>
    </w:p>
    <w:sectPr w:rsidR="005570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0853039">
    <w:abstractNumId w:val="8"/>
  </w:num>
  <w:num w:numId="2" w16cid:durableId="1915435742">
    <w:abstractNumId w:val="6"/>
  </w:num>
  <w:num w:numId="3" w16cid:durableId="1080717013">
    <w:abstractNumId w:val="5"/>
  </w:num>
  <w:num w:numId="4" w16cid:durableId="2071419112">
    <w:abstractNumId w:val="4"/>
  </w:num>
  <w:num w:numId="5" w16cid:durableId="1554392035">
    <w:abstractNumId w:val="7"/>
  </w:num>
  <w:num w:numId="6" w16cid:durableId="975910752">
    <w:abstractNumId w:val="3"/>
  </w:num>
  <w:num w:numId="7" w16cid:durableId="76755196">
    <w:abstractNumId w:val="2"/>
  </w:num>
  <w:num w:numId="8" w16cid:durableId="546768743">
    <w:abstractNumId w:val="1"/>
  </w:num>
  <w:num w:numId="9" w16cid:durableId="181017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3A5C"/>
    <w:rsid w:val="00557038"/>
    <w:rsid w:val="00890F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BAF1FB"/>
  <w14:defaultImageDpi w14:val="300"/>
  <w15:docId w15:val="{A6247224-D4AD-4CE5-8115-5A9F1B064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379</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Rehman</cp:lastModifiedBy>
  <cp:revision>2</cp:revision>
  <dcterms:created xsi:type="dcterms:W3CDTF">2026-01-29T11:50:00Z</dcterms:created>
  <dcterms:modified xsi:type="dcterms:W3CDTF">2026-01-29T11:50:00Z</dcterms:modified>
  <cp:category/>
</cp:coreProperties>
</file>